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823B" w14:textId="29C0BD2D" w:rsidR="00192687" w:rsidRPr="00F23BAD" w:rsidRDefault="00675DA7" w:rsidP="00F23BAD">
      <w:pPr>
        <w:pStyle w:val="aa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lang w:eastAsia="zh-TW"/>
        </w:rPr>
        <w:t>陳萱玉</w:t>
      </w:r>
      <w:r w:rsidR="00F23BAD" w:rsidRPr="00F23BAD">
        <w:rPr>
          <w:rFonts w:ascii="Times New Roman" w:eastAsia="標楷體" w:hAnsi="Times New Roman" w:cs="Times New Roman"/>
          <w:b/>
          <w:lang w:eastAsia="zh-TW"/>
        </w:rPr>
        <w:t>的個人網頁</w:t>
      </w:r>
    </w:p>
    <w:p w14:paraId="72CBDED5" w14:textId="77777777" w:rsidR="00192687" w:rsidRPr="00F23BAD" w:rsidRDefault="00000000">
      <w:pPr>
        <w:pStyle w:val="1"/>
        <w:rPr>
          <w:rFonts w:ascii="Times New Roman" w:eastAsia="標楷體" w:hAnsi="Times New Roman" w:cs="Times New Roman"/>
        </w:rPr>
      </w:pPr>
      <w:r w:rsidRPr="00F23BAD">
        <w:rPr>
          <w:rFonts w:ascii="Times New Roman" w:eastAsia="標楷體" w:hAnsi="Times New Roman" w:cs="Times New Roman"/>
        </w:rPr>
        <w:t xml:space="preserve">1. </w:t>
      </w:r>
      <w:r w:rsidRPr="00F23BAD">
        <w:rPr>
          <w:rFonts w:ascii="Times New Roman" w:eastAsia="標楷體" w:hAnsi="Times New Roman" w:cs="Times New Roman"/>
        </w:rPr>
        <w:t>基本資料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92687" w:rsidRPr="00F23BAD" w14:paraId="732D824E" w14:textId="77777777">
        <w:trPr>
          <w:jc w:val="center"/>
        </w:trPr>
        <w:tc>
          <w:tcPr>
            <w:tcW w:w="5040" w:type="dxa"/>
            <w:vAlign w:val="center"/>
          </w:tcPr>
          <w:p w14:paraId="12308393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姓名</w:t>
            </w:r>
            <w:r w:rsidRPr="00F23BAD">
              <w:rPr>
                <w:rFonts w:ascii="Times New Roman" w:eastAsia="標楷體" w:hAnsi="Times New Roman" w:cs="Times New Roman"/>
              </w:rPr>
              <w:t xml:space="preserve"> / Name</w:t>
            </w:r>
          </w:p>
        </w:tc>
        <w:tc>
          <w:tcPr>
            <w:tcW w:w="5040" w:type="dxa"/>
            <w:vAlign w:val="center"/>
          </w:tcPr>
          <w:p w14:paraId="6A344AFC" w14:textId="7010A5C6" w:rsidR="00192687" w:rsidRPr="00F23BAD" w:rsidRDefault="00675DA7">
            <w:pPr>
              <w:rPr>
                <w:rFonts w:ascii="Times New Roman" w:eastAsia="標楷體" w:hAnsi="Times New Roman" w:cs="Times New Roman" w:hint="eastAsia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陳萱玉</w:t>
            </w:r>
          </w:p>
        </w:tc>
      </w:tr>
      <w:tr w:rsidR="00192687" w:rsidRPr="00F23BAD" w14:paraId="44D22850" w14:textId="77777777">
        <w:trPr>
          <w:jc w:val="center"/>
        </w:trPr>
        <w:tc>
          <w:tcPr>
            <w:tcW w:w="5040" w:type="dxa"/>
            <w:vAlign w:val="center"/>
          </w:tcPr>
          <w:p w14:paraId="33ECE598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系級</w:t>
            </w:r>
            <w:r w:rsidRPr="00F23BAD">
              <w:rPr>
                <w:rFonts w:ascii="Times New Roman" w:eastAsia="標楷體" w:hAnsi="Times New Roman" w:cs="Times New Roman"/>
              </w:rPr>
              <w:t xml:space="preserve"> / Department &amp; Year</w:t>
            </w:r>
          </w:p>
        </w:tc>
        <w:tc>
          <w:tcPr>
            <w:tcW w:w="5040" w:type="dxa"/>
            <w:vAlign w:val="center"/>
          </w:tcPr>
          <w:p w14:paraId="2230CA6B" w14:textId="72947368" w:rsidR="00192687" w:rsidRPr="00F23BAD" w:rsidRDefault="00303E4B">
            <w:pPr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生命科學暨</w:t>
            </w:r>
            <w:r w:rsidRPr="00F23BAD">
              <w:rPr>
                <w:rFonts w:ascii="Times New Roman" w:eastAsia="標楷體" w:hAnsi="Times New Roman" w:cs="Times New Roman"/>
                <w:lang w:eastAsia="zh-TW"/>
              </w:rPr>
              <w:t>生物科技學系一年級</w:t>
            </w:r>
          </w:p>
        </w:tc>
      </w:tr>
      <w:tr w:rsidR="00192687" w:rsidRPr="00F23BAD" w14:paraId="3BFE064F" w14:textId="77777777">
        <w:trPr>
          <w:jc w:val="center"/>
        </w:trPr>
        <w:tc>
          <w:tcPr>
            <w:tcW w:w="5040" w:type="dxa"/>
            <w:vAlign w:val="center"/>
          </w:tcPr>
          <w:p w14:paraId="4D615CCE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F23BAD">
              <w:rPr>
                <w:rFonts w:ascii="Times New Roman" w:eastAsia="標楷體" w:hAnsi="Times New Roman" w:cs="Times New Roman"/>
              </w:rPr>
              <w:t>學校</w:t>
            </w:r>
            <w:proofErr w:type="spellEnd"/>
            <w:r w:rsidRPr="00F23BAD">
              <w:rPr>
                <w:rFonts w:ascii="Times New Roman" w:eastAsia="標楷體" w:hAnsi="Times New Roman" w:cs="Times New Roman"/>
              </w:rPr>
              <w:t xml:space="preserve"> / University</w:t>
            </w:r>
          </w:p>
        </w:tc>
        <w:tc>
          <w:tcPr>
            <w:tcW w:w="5040" w:type="dxa"/>
            <w:vAlign w:val="center"/>
          </w:tcPr>
          <w:p w14:paraId="2B321936" w14:textId="2191FDA8" w:rsidR="00192687" w:rsidRPr="00F23BAD" w:rsidRDefault="00303E4B">
            <w:pPr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臺灣海洋大學</w:t>
            </w:r>
          </w:p>
        </w:tc>
      </w:tr>
      <w:tr w:rsidR="00192687" w:rsidRPr="00F23BAD" w14:paraId="3F05237B" w14:textId="77777777">
        <w:trPr>
          <w:jc w:val="center"/>
        </w:trPr>
        <w:tc>
          <w:tcPr>
            <w:tcW w:w="5040" w:type="dxa"/>
            <w:vAlign w:val="center"/>
          </w:tcPr>
          <w:p w14:paraId="1B44C870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家鄉</w:t>
            </w:r>
            <w:r w:rsidRPr="00F23BAD">
              <w:rPr>
                <w:rFonts w:ascii="Times New Roman" w:eastAsia="標楷體" w:hAnsi="Times New Roman" w:cs="Times New Roman"/>
              </w:rPr>
              <w:t xml:space="preserve"> / Hometown</w:t>
            </w:r>
          </w:p>
        </w:tc>
        <w:tc>
          <w:tcPr>
            <w:tcW w:w="5040" w:type="dxa"/>
            <w:vAlign w:val="center"/>
          </w:tcPr>
          <w:p w14:paraId="38CA2BF5" w14:textId="0744FAA7" w:rsidR="00192687" w:rsidRPr="00F23BAD" w:rsidRDefault="00675DA7">
            <w:pPr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新北</w:t>
            </w:r>
          </w:p>
        </w:tc>
      </w:tr>
      <w:tr w:rsidR="00192687" w:rsidRPr="00F23BAD" w14:paraId="0D80395E" w14:textId="77777777">
        <w:trPr>
          <w:jc w:val="center"/>
        </w:trPr>
        <w:tc>
          <w:tcPr>
            <w:tcW w:w="5040" w:type="dxa"/>
            <w:vAlign w:val="center"/>
          </w:tcPr>
          <w:p w14:paraId="432EF87B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Email</w:t>
            </w:r>
          </w:p>
        </w:tc>
        <w:tc>
          <w:tcPr>
            <w:tcW w:w="5040" w:type="dxa"/>
            <w:vAlign w:val="center"/>
          </w:tcPr>
          <w:p w14:paraId="7BFF5581" w14:textId="2B96E21C" w:rsidR="00192687" w:rsidRPr="00F23BAD" w:rsidRDefault="00675DA7">
            <w:pPr>
              <w:rPr>
                <w:rFonts w:ascii="Times New Roman" w:eastAsia="標楷體" w:hAnsi="Times New Roman" w:cs="Times New Roman" w:hint="eastAsia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xuanyuc81@gmail.com</w:t>
            </w:r>
          </w:p>
        </w:tc>
      </w:tr>
      <w:tr w:rsidR="00192687" w:rsidRPr="00F23BAD" w14:paraId="1F52C4BF" w14:textId="77777777">
        <w:trPr>
          <w:jc w:val="center"/>
        </w:trPr>
        <w:tc>
          <w:tcPr>
            <w:tcW w:w="5040" w:type="dxa"/>
            <w:vAlign w:val="center"/>
          </w:tcPr>
          <w:p w14:paraId="0B25763C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GitHub</w:t>
            </w:r>
          </w:p>
        </w:tc>
        <w:tc>
          <w:tcPr>
            <w:tcW w:w="5040" w:type="dxa"/>
            <w:vAlign w:val="center"/>
          </w:tcPr>
          <w:p w14:paraId="3735A048" w14:textId="3723D291" w:rsidR="00192687" w:rsidRPr="00F23BAD" w:rsidRDefault="00675DA7">
            <w:pPr>
              <w:rPr>
                <w:rFonts w:ascii="Times New Roman" w:eastAsia="標楷體" w:hAnsi="Times New Roman" w:cs="Times New Roman"/>
              </w:rPr>
            </w:pPr>
            <w:hyperlink r:id="rId6" w:history="1">
              <w:r w:rsidRPr="00675DA7">
                <w:rPr>
                  <w:rStyle w:val="affa"/>
                </w:rPr>
                <w:t>https://github.com/xuanyu0728/0153B002</w:t>
              </w:r>
            </w:hyperlink>
          </w:p>
        </w:tc>
      </w:tr>
    </w:tbl>
    <w:p w14:paraId="45529E04" w14:textId="77777777" w:rsidR="00192687" w:rsidRDefault="00000000">
      <w:pPr>
        <w:rPr>
          <w:rFonts w:ascii="Times New Roman" w:eastAsia="標楷體" w:hAnsi="Times New Roman" w:cs="Times New Roman"/>
          <w:lang w:eastAsia="zh-TW"/>
        </w:rPr>
      </w:pPr>
      <w:r w:rsidRPr="00F23BAD">
        <w:rPr>
          <w:rFonts w:ascii="Segoe UI Emoji" w:eastAsia="標楷體" w:hAnsi="Segoe UI Emoji" w:cs="Segoe UI Emoji"/>
          <w:lang w:eastAsia="zh-TW"/>
        </w:rPr>
        <w:t>📷</w:t>
      </w:r>
      <w:r w:rsidRPr="00F23BAD">
        <w:rPr>
          <w:rFonts w:ascii="Times New Roman" w:eastAsia="標楷體" w:hAnsi="Times New Roman" w:cs="Times New Roman"/>
          <w:lang w:eastAsia="zh-TW"/>
        </w:rPr>
        <w:t xml:space="preserve"> </w:t>
      </w:r>
      <w:r w:rsidRPr="00F23BAD">
        <w:rPr>
          <w:rFonts w:ascii="Times New Roman" w:eastAsia="標楷體" w:hAnsi="Times New Roman" w:cs="Times New Roman"/>
          <w:lang w:eastAsia="zh-TW"/>
        </w:rPr>
        <w:t>個人照片：請在這裡插入一張適合公開在網路上的照片（可選）。</w:t>
      </w:r>
    </w:p>
    <w:p w14:paraId="7162CEFA" w14:textId="2C634371" w:rsidR="004254F4" w:rsidRPr="00F23BAD" w:rsidRDefault="00675DA7">
      <w:pPr>
        <w:rPr>
          <w:rFonts w:ascii="Times New Roman" w:eastAsia="標楷體" w:hAnsi="Times New Roman" w:cs="Times New Roman"/>
          <w:lang w:eastAsia="zh-TW"/>
        </w:rPr>
      </w:pPr>
      <w:r>
        <w:rPr>
          <w:rFonts w:ascii="Times New Roman" w:eastAsia="標楷體" w:hAnsi="Times New Roman" w:cs="Times New Roman"/>
          <w:noProof/>
          <w:lang w:eastAsia="zh-TW"/>
        </w:rPr>
        <w:drawing>
          <wp:inline distT="0" distB="0" distL="0" distR="0" wp14:anchorId="771F19AB" wp14:editId="0815B588">
            <wp:extent cx="756946" cy="939800"/>
            <wp:effectExtent l="0" t="0" r="5080" b="0"/>
            <wp:docPr id="10936437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43747" name="圖片 10936437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773191" cy="95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D600" w14:textId="77777777" w:rsidR="00192687" w:rsidRPr="00F23BAD" w:rsidRDefault="00000000">
      <w:pPr>
        <w:pStyle w:val="1"/>
        <w:rPr>
          <w:rFonts w:ascii="Times New Roman" w:eastAsia="標楷體" w:hAnsi="Times New Roman" w:cs="Times New Roman"/>
          <w:lang w:eastAsia="zh-TW"/>
        </w:rPr>
      </w:pPr>
      <w:r w:rsidRPr="00F23BAD">
        <w:rPr>
          <w:rFonts w:ascii="Times New Roman" w:eastAsia="標楷體" w:hAnsi="Times New Roman" w:cs="Times New Roman"/>
          <w:lang w:eastAsia="zh-TW"/>
        </w:rPr>
        <w:t xml:space="preserve">2. </w:t>
      </w:r>
      <w:r w:rsidRPr="00F23BAD">
        <w:rPr>
          <w:rFonts w:ascii="Times New Roman" w:eastAsia="標楷體" w:hAnsi="Times New Roman" w:cs="Times New Roman"/>
          <w:lang w:eastAsia="zh-TW"/>
        </w:rPr>
        <w:t>關於我</w:t>
      </w:r>
      <w:r w:rsidRPr="00F23BAD">
        <w:rPr>
          <w:rFonts w:ascii="Times New Roman" w:eastAsia="標楷體" w:hAnsi="Times New Roman" w:cs="Times New Roman"/>
          <w:lang w:eastAsia="zh-TW"/>
        </w:rPr>
        <w:t xml:space="preserve"> About Me</w:t>
      </w:r>
    </w:p>
    <w:p w14:paraId="3C12699C" w14:textId="784B8F0D" w:rsidR="00192687" w:rsidRPr="00F23BAD" w:rsidRDefault="00000000">
      <w:pPr>
        <w:rPr>
          <w:rFonts w:ascii="Times New Roman" w:eastAsia="標楷體" w:hAnsi="Times New Roman" w:cs="Times New Roman"/>
          <w:lang w:eastAsia="zh-TW"/>
        </w:rPr>
      </w:pPr>
      <w:r w:rsidRPr="00F23BAD">
        <w:rPr>
          <w:rFonts w:ascii="Times New Roman" w:eastAsia="標楷體" w:hAnsi="Times New Roman" w:cs="Times New Roman"/>
          <w:lang w:eastAsia="zh-TW"/>
        </w:rPr>
        <w:t>大家好，我是</w:t>
      </w:r>
      <w:r w:rsidR="00675DA7">
        <w:rPr>
          <w:rFonts w:ascii="Times New Roman" w:eastAsia="標楷體" w:hAnsi="Times New Roman" w:cs="Times New Roman" w:hint="eastAsia"/>
          <w:lang w:eastAsia="zh-TW"/>
        </w:rPr>
        <w:t>陳萱玉</w:t>
      </w:r>
      <w:r w:rsidRPr="00F23BAD">
        <w:rPr>
          <w:rFonts w:ascii="Times New Roman" w:eastAsia="標楷體" w:hAnsi="Times New Roman" w:cs="Times New Roman"/>
          <w:lang w:eastAsia="zh-TW"/>
        </w:rPr>
        <w:t>，目前就讀</w:t>
      </w:r>
      <w:r w:rsidR="004254F4">
        <w:rPr>
          <w:rFonts w:ascii="Times New Roman" w:eastAsia="標楷體" w:hAnsi="Times New Roman" w:cs="Times New Roman" w:hint="eastAsia"/>
          <w:lang w:eastAsia="zh-TW"/>
        </w:rPr>
        <w:t>臺灣海洋大學生命科學暨</w:t>
      </w:r>
      <w:r w:rsidR="004254F4" w:rsidRPr="00F23BAD">
        <w:rPr>
          <w:rFonts w:ascii="Times New Roman" w:eastAsia="標楷體" w:hAnsi="Times New Roman" w:cs="Times New Roman"/>
          <w:lang w:eastAsia="zh-TW"/>
        </w:rPr>
        <w:t>生物科技學系一年級</w:t>
      </w:r>
      <w:r w:rsidRPr="00F23BAD">
        <w:rPr>
          <w:rFonts w:ascii="Times New Roman" w:eastAsia="標楷體" w:hAnsi="Times New Roman" w:cs="Times New Roman"/>
          <w:lang w:eastAsia="zh-TW"/>
        </w:rPr>
        <w:t>。我對生命科學、電腦與人工智慧很有興趣。進入大學後，我希望除了學習專業知識之外，也能培養程式設計、資料分析與解決問題的能力。</w:t>
      </w:r>
    </w:p>
    <w:p w14:paraId="296A5493" w14:textId="77777777" w:rsidR="00192687" w:rsidRPr="0089552D" w:rsidRDefault="00000000">
      <w:pPr>
        <w:rPr>
          <w:rFonts w:ascii="Times New Roman" w:eastAsia="標楷體" w:hAnsi="Times New Roman" w:cs="Times New Roman"/>
          <w:color w:val="EE0000"/>
          <w:lang w:eastAsia="zh-TW"/>
        </w:rPr>
      </w:pPr>
      <w:r w:rsidRPr="0089552D">
        <w:rPr>
          <w:rFonts w:ascii="Times New Roman" w:eastAsia="標楷體" w:hAnsi="Times New Roman" w:cs="Times New Roman"/>
          <w:color w:val="EE0000"/>
          <w:lang w:eastAsia="zh-TW"/>
        </w:rPr>
        <w:t>請改寫成自己的內容，建議</w:t>
      </w:r>
      <w:r w:rsidRPr="0089552D">
        <w:rPr>
          <w:rFonts w:ascii="Times New Roman" w:eastAsia="標楷體" w:hAnsi="Times New Roman" w:cs="Times New Roman"/>
          <w:color w:val="EE0000"/>
          <w:lang w:eastAsia="zh-TW"/>
        </w:rPr>
        <w:t xml:space="preserve"> 80–150 </w:t>
      </w:r>
      <w:r w:rsidRPr="0089552D">
        <w:rPr>
          <w:rFonts w:ascii="Times New Roman" w:eastAsia="標楷體" w:hAnsi="Times New Roman" w:cs="Times New Roman"/>
          <w:color w:val="EE0000"/>
          <w:lang w:eastAsia="zh-TW"/>
        </w:rPr>
        <w:t>字。</w:t>
      </w:r>
    </w:p>
    <w:p w14:paraId="6F3B4924" w14:textId="77777777" w:rsidR="00192687" w:rsidRPr="00F23BAD" w:rsidRDefault="00000000">
      <w:pPr>
        <w:pStyle w:val="1"/>
        <w:rPr>
          <w:rFonts w:ascii="Times New Roman" w:eastAsia="標楷體" w:hAnsi="Times New Roman" w:cs="Times New Roman"/>
        </w:rPr>
      </w:pPr>
      <w:r w:rsidRPr="00F23BAD">
        <w:rPr>
          <w:rFonts w:ascii="Times New Roman" w:eastAsia="標楷體" w:hAnsi="Times New Roman" w:cs="Times New Roman"/>
        </w:rPr>
        <w:t xml:space="preserve">3. </w:t>
      </w:r>
      <w:proofErr w:type="spellStart"/>
      <w:r w:rsidRPr="00F23BAD">
        <w:rPr>
          <w:rFonts w:ascii="Times New Roman" w:eastAsia="標楷體" w:hAnsi="Times New Roman" w:cs="Times New Roman"/>
        </w:rPr>
        <w:t>我的興趣</w:t>
      </w:r>
      <w:proofErr w:type="spellEnd"/>
      <w:r w:rsidRPr="00F23BAD">
        <w:rPr>
          <w:rFonts w:ascii="Times New Roman" w:eastAsia="標楷體" w:hAnsi="Times New Roman" w:cs="Times New Roman"/>
        </w:rPr>
        <w:t xml:space="preserve"> Interests</w:t>
      </w:r>
    </w:p>
    <w:p w14:paraId="5071DDB1" w14:textId="77777777" w:rsidR="00192687" w:rsidRPr="00F23BAD" w:rsidRDefault="00000000">
      <w:pPr>
        <w:pStyle w:val="a0"/>
        <w:rPr>
          <w:rFonts w:ascii="Times New Roman" w:eastAsia="標楷體" w:hAnsi="Times New Roman" w:cs="Times New Roman"/>
        </w:rPr>
      </w:pPr>
      <w:r w:rsidRPr="00F23BAD">
        <w:rPr>
          <w:rFonts w:ascii="Segoe UI Emoji" w:eastAsia="標楷體" w:hAnsi="Segoe UI Emoji" w:cs="Segoe UI Emoji"/>
        </w:rPr>
        <w:t>🏀</w:t>
      </w:r>
      <w:r w:rsidRPr="00F23BAD">
        <w:rPr>
          <w:rFonts w:ascii="Times New Roman" w:eastAsia="標楷體" w:hAnsi="Times New Roman" w:cs="Times New Roman"/>
        </w:rPr>
        <w:t xml:space="preserve"> </w:t>
      </w:r>
      <w:r w:rsidRPr="00F23BAD">
        <w:rPr>
          <w:rFonts w:ascii="Times New Roman" w:eastAsia="標楷體" w:hAnsi="Times New Roman" w:cs="Times New Roman"/>
        </w:rPr>
        <w:t>運動：籃球、慢跑</w:t>
      </w:r>
    </w:p>
    <w:p w14:paraId="3B52B3A1" w14:textId="77777777" w:rsidR="00192687" w:rsidRPr="00F23BAD" w:rsidRDefault="00000000">
      <w:pPr>
        <w:pStyle w:val="a0"/>
        <w:rPr>
          <w:rFonts w:ascii="Times New Roman" w:eastAsia="標楷體" w:hAnsi="Times New Roman" w:cs="Times New Roman"/>
        </w:rPr>
      </w:pPr>
      <w:r w:rsidRPr="00F23BAD">
        <w:rPr>
          <w:rFonts w:ascii="Segoe UI Emoji" w:eastAsia="標楷體" w:hAnsi="Segoe UI Emoji" w:cs="Segoe UI Emoji"/>
        </w:rPr>
        <w:t>🎵</w:t>
      </w:r>
      <w:r w:rsidRPr="00F23BAD">
        <w:rPr>
          <w:rFonts w:ascii="Times New Roman" w:eastAsia="標楷體" w:hAnsi="Times New Roman" w:cs="Times New Roman"/>
        </w:rPr>
        <w:t xml:space="preserve"> </w:t>
      </w:r>
      <w:r w:rsidRPr="00F23BAD">
        <w:rPr>
          <w:rFonts w:ascii="Times New Roman" w:eastAsia="標楷體" w:hAnsi="Times New Roman" w:cs="Times New Roman"/>
        </w:rPr>
        <w:t>音樂：流行音樂</w:t>
      </w:r>
    </w:p>
    <w:p w14:paraId="6EC209A4" w14:textId="471A9565" w:rsidR="00192687" w:rsidRPr="00F23BAD" w:rsidRDefault="00000000">
      <w:pPr>
        <w:pStyle w:val="a0"/>
        <w:rPr>
          <w:rFonts w:ascii="Times New Roman" w:eastAsia="標楷體" w:hAnsi="Times New Roman" w:cs="Times New Roman"/>
          <w:lang w:eastAsia="zh-TW"/>
        </w:rPr>
      </w:pPr>
      <w:r w:rsidRPr="00F23BAD">
        <w:rPr>
          <w:rFonts w:ascii="Segoe UI Emoji" w:eastAsia="標楷體" w:hAnsi="Segoe UI Emoji" w:cs="Segoe UI Emoji"/>
          <w:lang w:eastAsia="zh-TW"/>
        </w:rPr>
        <w:t>🎮</w:t>
      </w:r>
      <w:r w:rsidRPr="00F23BAD">
        <w:rPr>
          <w:rFonts w:ascii="Times New Roman" w:eastAsia="標楷體" w:hAnsi="Times New Roman" w:cs="Times New Roman"/>
          <w:lang w:eastAsia="zh-TW"/>
        </w:rPr>
        <w:t xml:space="preserve"> </w:t>
      </w:r>
      <w:r w:rsidRPr="00F23BAD">
        <w:rPr>
          <w:rFonts w:ascii="Times New Roman" w:eastAsia="標楷體" w:hAnsi="Times New Roman" w:cs="Times New Roman"/>
          <w:lang w:eastAsia="zh-TW"/>
        </w:rPr>
        <w:t>休閒：遊戲、電影</w:t>
      </w:r>
      <w:r w:rsidR="000078C5">
        <w:rPr>
          <w:rFonts w:ascii="Times New Roman" w:eastAsia="標楷體" w:hAnsi="Times New Roman" w:cs="Times New Roman" w:hint="eastAsia"/>
          <w:lang w:eastAsia="zh-TW"/>
        </w:rPr>
        <w:t>(</w:t>
      </w:r>
      <w:proofErr w:type="spellStart"/>
      <w:r w:rsidR="000078C5">
        <w:rPr>
          <w:rFonts w:ascii="Times New Roman" w:eastAsia="標楷體" w:hAnsi="Times New Roman" w:cs="Times New Roman" w:hint="eastAsia"/>
          <w:lang w:eastAsia="zh-TW"/>
        </w:rPr>
        <w:t>TopGun</w:t>
      </w:r>
      <w:proofErr w:type="spellEnd"/>
      <w:r w:rsidR="000078C5">
        <w:rPr>
          <w:rFonts w:ascii="Times New Roman" w:eastAsia="標楷體" w:hAnsi="Times New Roman" w:cs="Times New Roman" w:hint="eastAsia"/>
          <w:lang w:eastAsia="zh-TW"/>
        </w:rPr>
        <w:t>、</w:t>
      </w:r>
      <w:r w:rsidR="000078C5">
        <w:rPr>
          <w:rFonts w:ascii="Times New Roman" w:eastAsia="標楷體" w:hAnsi="Times New Roman" w:cs="Times New Roman" w:hint="eastAsia"/>
          <w:lang w:eastAsia="zh-TW"/>
        </w:rPr>
        <w:t xml:space="preserve"> Matrix</w:t>
      </w:r>
      <w:r w:rsidR="000078C5">
        <w:rPr>
          <w:rFonts w:ascii="Times New Roman" w:eastAsia="標楷體" w:hAnsi="Times New Roman" w:cs="Times New Roman" w:hint="eastAsia"/>
          <w:lang w:eastAsia="zh-TW"/>
        </w:rPr>
        <w:t>、</w:t>
      </w:r>
      <w:r w:rsidR="000078C5">
        <w:rPr>
          <w:rFonts w:ascii="Times New Roman" w:eastAsia="標楷體" w:hAnsi="Times New Roman" w:cs="Times New Roman" w:hint="eastAsia"/>
          <w:lang w:eastAsia="zh-TW"/>
        </w:rPr>
        <w:t xml:space="preserve"> Braveheart)</w:t>
      </w:r>
    </w:p>
    <w:p w14:paraId="24F8D6D6" w14:textId="77777777" w:rsidR="00192687" w:rsidRPr="00F23BAD" w:rsidRDefault="00000000">
      <w:pPr>
        <w:pStyle w:val="a0"/>
        <w:rPr>
          <w:rFonts w:ascii="Times New Roman" w:eastAsia="標楷體" w:hAnsi="Times New Roman" w:cs="Times New Roman"/>
          <w:lang w:eastAsia="zh-TW"/>
        </w:rPr>
      </w:pPr>
      <w:r w:rsidRPr="00F23BAD">
        <w:rPr>
          <w:rFonts w:ascii="Segoe UI Emoji" w:eastAsia="標楷體" w:hAnsi="Segoe UI Emoji" w:cs="Segoe UI Emoji"/>
          <w:lang w:eastAsia="zh-TW"/>
        </w:rPr>
        <w:t>💻</w:t>
      </w:r>
      <w:r w:rsidRPr="00F23BAD">
        <w:rPr>
          <w:rFonts w:ascii="Times New Roman" w:eastAsia="標楷體" w:hAnsi="Times New Roman" w:cs="Times New Roman"/>
          <w:lang w:eastAsia="zh-TW"/>
        </w:rPr>
        <w:t xml:space="preserve"> </w:t>
      </w:r>
      <w:r w:rsidRPr="00F23BAD">
        <w:rPr>
          <w:rFonts w:ascii="Times New Roman" w:eastAsia="標楷體" w:hAnsi="Times New Roman" w:cs="Times New Roman"/>
          <w:lang w:eastAsia="zh-TW"/>
        </w:rPr>
        <w:t>學習：</w:t>
      </w:r>
      <w:r w:rsidRPr="00F23BAD">
        <w:rPr>
          <w:rFonts w:ascii="Times New Roman" w:eastAsia="標楷體" w:hAnsi="Times New Roman" w:cs="Times New Roman"/>
          <w:lang w:eastAsia="zh-TW"/>
        </w:rPr>
        <w:t>Python</w:t>
      </w:r>
      <w:r w:rsidRPr="00F23BAD">
        <w:rPr>
          <w:rFonts w:ascii="Times New Roman" w:eastAsia="標楷體" w:hAnsi="Times New Roman" w:cs="Times New Roman"/>
          <w:lang w:eastAsia="zh-TW"/>
        </w:rPr>
        <w:t>、</w:t>
      </w:r>
      <w:r w:rsidRPr="00F23BAD">
        <w:rPr>
          <w:rFonts w:ascii="Times New Roman" w:eastAsia="標楷體" w:hAnsi="Times New Roman" w:cs="Times New Roman"/>
          <w:lang w:eastAsia="zh-TW"/>
        </w:rPr>
        <w:t>AI</w:t>
      </w:r>
      <w:r w:rsidRPr="00F23BAD">
        <w:rPr>
          <w:rFonts w:ascii="Times New Roman" w:eastAsia="標楷體" w:hAnsi="Times New Roman" w:cs="Times New Roman"/>
          <w:lang w:eastAsia="zh-TW"/>
        </w:rPr>
        <w:t>、生物資訊</w:t>
      </w:r>
    </w:p>
    <w:p w14:paraId="0756889F" w14:textId="77777777" w:rsidR="00192687" w:rsidRPr="00F23BAD" w:rsidRDefault="00000000">
      <w:pPr>
        <w:pStyle w:val="1"/>
        <w:rPr>
          <w:rFonts w:ascii="Times New Roman" w:eastAsia="標楷體" w:hAnsi="Times New Roman" w:cs="Times New Roman"/>
        </w:rPr>
      </w:pPr>
      <w:r w:rsidRPr="00F23BAD">
        <w:rPr>
          <w:rFonts w:ascii="Times New Roman" w:eastAsia="標楷體" w:hAnsi="Times New Roman" w:cs="Times New Roman"/>
        </w:rPr>
        <w:t xml:space="preserve">4. </w:t>
      </w:r>
      <w:proofErr w:type="spellStart"/>
      <w:r w:rsidRPr="00F23BAD">
        <w:rPr>
          <w:rFonts w:ascii="Times New Roman" w:eastAsia="標楷體" w:hAnsi="Times New Roman" w:cs="Times New Roman"/>
        </w:rPr>
        <w:t>我的學習與技能</w:t>
      </w:r>
      <w:proofErr w:type="spellEnd"/>
      <w:r w:rsidRPr="00F23BAD">
        <w:rPr>
          <w:rFonts w:ascii="Times New Roman" w:eastAsia="標楷體" w:hAnsi="Times New Roman" w:cs="Times New Roman"/>
        </w:rPr>
        <w:t xml:space="preserve"> Skills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92687" w:rsidRPr="00F23BAD" w14:paraId="407572AC" w14:textId="77777777">
        <w:trPr>
          <w:jc w:val="center"/>
        </w:trPr>
        <w:tc>
          <w:tcPr>
            <w:tcW w:w="3360" w:type="dxa"/>
          </w:tcPr>
          <w:p w14:paraId="1DC3FC21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技能</w:t>
            </w:r>
          </w:p>
        </w:tc>
        <w:tc>
          <w:tcPr>
            <w:tcW w:w="3360" w:type="dxa"/>
          </w:tcPr>
          <w:p w14:paraId="02AC3298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目前程度</w:t>
            </w:r>
          </w:p>
        </w:tc>
        <w:tc>
          <w:tcPr>
            <w:tcW w:w="3360" w:type="dxa"/>
          </w:tcPr>
          <w:p w14:paraId="231D91F7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我會做什麼</w:t>
            </w:r>
          </w:p>
        </w:tc>
      </w:tr>
      <w:tr w:rsidR="00192687" w:rsidRPr="00F23BAD" w14:paraId="0865DD4F" w14:textId="77777777">
        <w:trPr>
          <w:jc w:val="center"/>
        </w:trPr>
        <w:tc>
          <w:tcPr>
            <w:tcW w:w="3360" w:type="dxa"/>
          </w:tcPr>
          <w:p w14:paraId="74BCF4F7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Python</w:t>
            </w:r>
          </w:p>
        </w:tc>
        <w:tc>
          <w:tcPr>
            <w:tcW w:w="3360" w:type="dxa"/>
          </w:tcPr>
          <w:p w14:paraId="100EA8AF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初學</w:t>
            </w:r>
          </w:p>
        </w:tc>
        <w:tc>
          <w:tcPr>
            <w:tcW w:w="3360" w:type="dxa"/>
          </w:tcPr>
          <w:p w14:paraId="1D6A0C48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變數、</w:t>
            </w:r>
            <w:r w:rsidRPr="00F23BAD">
              <w:rPr>
                <w:rFonts w:ascii="Times New Roman" w:eastAsia="標楷體" w:hAnsi="Times New Roman" w:cs="Times New Roman"/>
              </w:rPr>
              <w:t>if</w:t>
            </w:r>
            <w:r w:rsidRPr="00F23BAD">
              <w:rPr>
                <w:rFonts w:ascii="Times New Roman" w:eastAsia="標楷體" w:hAnsi="Times New Roman" w:cs="Times New Roman"/>
              </w:rPr>
              <w:t>、</w:t>
            </w:r>
            <w:r w:rsidRPr="00F23BAD">
              <w:rPr>
                <w:rFonts w:ascii="Times New Roman" w:eastAsia="標楷體" w:hAnsi="Times New Roman" w:cs="Times New Roman"/>
              </w:rPr>
              <w:t>for</w:t>
            </w:r>
            <w:r w:rsidRPr="00F23BAD">
              <w:rPr>
                <w:rFonts w:ascii="Times New Roman" w:eastAsia="標楷體" w:hAnsi="Times New Roman" w:cs="Times New Roman"/>
              </w:rPr>
              <w:t>、</w:t>
            </w:r>
            <w:r w:rsidRPr="00F23BAD">
              <w:rPr>
                <w:rFonts w:ascii="Times New Roman" w:eastAsia="標楷體" w:hAnsi="Times New Roman" w:cs="Times New Roman"/>
              </w:rPr>
              <w:t>function</w:t>
            </w:r>
          </w:p>
        </w:tc>
      </w:tr>
      <w:tr w:rsidR="00192687" w:rsidRPr="00F23BAD" w14:paraId="70146309" w14:textId="77777777">
        <w:trPr>
          <w:jc w:val="center"/>
        </w:trPr>
        <w:tc>
          <w:tcPr>
            <w:tcW w:w="3360" w:type="dxa"/>
          </w:tcPr>
          <w:p w14:paraId="46E7C730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GitHub</w:t>
            </w:r>
          </w:p>
        </w:tc>
        <w:tc>
          <w:tcPr>
            <w:tcW w:w="3360" w:type="dxa"/>
          </w:tcPr>
          <w:p w14:paraId="44D14BB6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初學</w:t>
            </w:r>
          </w:p>
        </w:tc>
        <w:tc>
          <w:tcPr>
            <w:tcW w:w="3360" w:type="dxa"/>
          </w:tcPr>
          <w:p w14:paraId="2C5265B4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建立</w:t>
            </w:r>
            <w:r w:rsidRPr="00F23BAD">
              <w:rPr>
                <w:rFonts w:ascii="Times New Roman" w:eastAsia="標楷體" w:hAnsi="Times New Roman" w:cs="Times New Roman"/>
              </w:rPr>
              <w:t xml:space="preserve"> repository</w:t>
            </w:r>
            <w:r w:rsidRPr="00F23BAD">
              <w:rPr>
                <w:rFonts w:ascii="Times New Roman" w:eastAsia="標楷體" w:hAnsi="Times New Roman" w:cs="Times New Roman"/>
              </w:rPr>
              <w:t>、</w:t>
            </w:r>
            <w:r w:rsidRPr="00F23BAD">
              <w:rPr>
                <w:rFonts w:ascii="Times New Roman" w:eastAsia="標楷體" w:hAnsi="Times New Roman" w:cs="Times New Roman"/>
              </w:rPr>
              <w:t>commit</w:t>
            </w:r>
            <w:r w:rsidRPr="00F23BAD">
              <w:rPr>
                <w:rFonts w:ascii="Times New Roman" w:eastAsia="標楷體" w:hAnsi="Times New Roman" w:cs="Times New Roman"/>
              </w:rPr>
              <w:t>、</w:t>
            </w:r>
            <w:r w:rsidRPr="00F23BAD">
              <w:rPr>
                <w:rFonts w:ascii="Times New Roman" w:eastAsia="標楷體" w:hAnsi="Times New Roman" w:cs="Times New Roman"/>
              </w:rPr>
              <w:t>push</w:t>
            </w:r>
          </w:p>
        </w:tc>
      </w:tr>
      <w:tr w:rsidR="00192687" w:rsidRPr="00F23BAD" w14:paraId="0519B972" w14:textId="77777777">
        <w:trPr>
          <w:jc w:val="center"/>
        </w:trPr>
        <w:tc>
          <w:tcPr>
            <w:tcW w:w="3360" w:type="dxa"/>
          </w:tcPr>
          <w:p w14:paraId="59283665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英文</w:t>
            </w:r>
          </w:p>
        </w:tc>
        <w:tc>
          <w:tcPr>
            <w:tcW w:w="3360" w:type="dxa"/>
          </w:tcPr>
          <w:p w14:paraId="76BBB0B5" w14:textId="77777777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r w:rsidRPr="00F23BAD">
              <w:rPr>
                <w:rFonts w:ascii="Times New Roman" w:eastAsia="標楷體" w:hAnsi="Times New Roman" w:cs="Times New Roman"/>
              </w:rPr>
              <w:t>中等</w:t>
            </w:r>
          </w:p>
        </w:tc>
        <w:tc>
          <w:tcPr>
            <w:tcW w:w="3360" w:type="dxa"/>
          </w:tcPr>
          <w:p w14:paraId="1976FECD" w14:textId="39744903" w:rsidR="00192687" w:rsidRPr="00F23BAD" w:rsidRDefault="00000000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F23BAD">
              <w:rPr>
                <w:rFonts w:ascii="Times New Roman" w:eastAsia="標楷體" w:hAnsi="Times New Roman" w:cs="Times New Roman"/>
              </w:rPr>
              <w:t>閱讀英文教材</w:t>
            </w:r>
            <w:proofErr w:type="spellEnd"/>
          </w:p>
        </w:tc>
      </w:tr>
    </w:tbl>
    <w:p w14:paraId="46EBFC04" w14:textId="77777777" w:rsidR="00192687" w:rsidRPr="00F23BAD" w:rsidRDefault="00000000">
      <w:pPr>
        <w:pStyle w:val="1"/>
        <w:rPr>
          <w:rFonts w:ascii="Times New Roman" w:eastAsia="標楷體" w:hAnsi="Times New Roman" w:cs="Times New Roman"/>
        </w:rPr>
      </w:pPr>
      <w:r w:rsidRPr="00F23BAD">
        <w:rPr>
          <w:rFonts w:ascii="Times New Roman" w:eastAsia="標楷體" w:hAnsi="Times New Roman" w:cs="Times New Roman"/>
        </w:rPr>
        <w:lastRenderedPageBreak/>
        <w:t xml:space="preserve">5. </w:t>
      </w:r>
      <w:r w:rsidRPr="00F23BAD">
        <w:rPr>
          <w:rFonts w:ascii="Times New Roman" w:eastAsia="標楷體" w:hAnsi="Times New Roman" w:cs="Times New Roman"/>
        </w:rPr>
        <w:t>我做過的小作品</w:t>
      </w:r>
      <w:r w:rsidRPr="00F23BAD">
        <w:rPr>
          <w:rFonts w:ascii="Times New Roman" w:eastAsia="標楷體" w:hAnsi="Times New Roman" w:cs="Times New Roman"/>
        </w:rPr>
        <w:t xml:space="preserve"> Projects</w:t>
      </w:r>
    </w:p>
    <w:p w14:paraId="663008BB" w14:textId="77777777" w:rsidR="00192687" w:rsidRPr="00F23BAD" w:rsidRDefault="00000000">
      <w:pPr>
        <w:pStyle w:val="21"/>
        <w:rPr>
          <w:rFonts w:ascii="Times New Roman" w:eastAsia="標楷體" w:hAnsi="Times New Roman" w:cs="Times New Roman"/>
        </w:rPr>
      </w:pPr>
      <w:r w:rsidRPr="00F23BAD">
        <w:rPr>
          <w:rFonts w:ascii="Times New Roman" w:eastAsia="標楷體" w:hAnsi="Times New Roman" w:cs="Times New Roman"/>
        </w:rPr>
        <w:t>Project 1</w:t>
      </w:r>
      <w:r w:rsidRPr="00F23BAD">
        <w:rPr>
          <w:rFonts w:ascii="Times New Roman" w:eastAsia="標楷體" w:hAnsi="Times New Roman" w:cs="Times New Roman"/>
        </w:rPr>
        <w:t>｜我的第一個</w:t>
      </w:r>
      <w:r w:rsidRPr="00F23BAD">
        <w:rPr>
          <w:rFonts w:ascii="Times New Roman" w:eastAsia="標楷體" w:hAnsi="Times New Roman" w:cs="Times New Roman"/>
        </w:rPr>
        <w:t xml:space="preserve"> Python </w:t>
      </w:r>
      <w:r w:rsidRPr="00F23BAD">
        <w:rPr>
          <w:rFonts w:ascii="Times New Roman" w:eastAsia="標楷體" w:hAnsi="Times New Roman" w:cs="Times New Roman"/>
        </w:rPr>
        <w:t>程式</w:t>
      </w:r>
    </w:p>
    <w:p w14:paraId="5BCBE19F" w14:textId="77777777" w:rsidR="00192687" w:rsidRPr="00F23BAD" w:rsidRDefault="00000000">
      <w:pPr>
        <w:rPr>
          <w:rFonts w:ascii="Times New Roman" w:eastAsia="標楷體" w:hAnsi="Times New Roman" w:cs="Times New Roman"/>
          <w:lang w:eastAsia="zh-TW"/>
        </w:rPr>
      </w:pPr>
      <w:r w:rsidRPr="00F23BAD">
        <w:rPr>
          <w:rFonts w:ascii="Times New Roman" w:eastAsia="標楷體" w:hAnsi="Times New Roman" w:cs="Times New Roman"/>
          <w:lang w:eastAsia="zh-TW"/>
        </w:rPr>
        <w:t>這是我在課堂中完成的第一個</w:t>
      </w:r>
      <w:r w:rsidRPr="00F23BAD">
        <w:rPr>
          <w:rFonts w:ascii="Times New Roman" w:eastAsia="標楷體" w:hAnsi="Times New Roman" w:cs="Times New Roman"/>
          <w:lang w:eastAsia="zh-TW"/>
        </w:rPr>
        <w:t xml:space="preserve"> Python </w:t>
      </w:r>
      <w:r w:rsidRPr="00F23BAD">
        <w:rPr>
          <w:rFonts w:ascii="Times New Roman" w:eastAsia="標楷體" w:hAnsi="Times New Roman" w:cs="Times New Roman"/>
          <w:lang w:eastAsia="zh-TW"/>
        </w:rPr>
        <w:t>小作品。我學會如何使用變數、輸入資料，以及將結果顯示在畫面上。</w:t>
      </w:r>
    </w:p>
    <w:p w14:paraId="379B7BFC" w14:textId="77777777" w:rsidR="00192687" w:rsidRPr="00F23BAD" w:rsidRDefault="00000000">
      <w:pPr>
        <w:rPr>
          <w:rFonts w:ascii="Times New Roman" w:eastAsia="標楷體" w:hAnsi="Times New Roman" w:cs="Times New Roman"/>
        </w:rPr>
      </w:pPr>
      <w:r w:rsidRPr="00F23BAD">
        <w:rPr>
          <w:rFonts w:ascii="Times New Roman" w:eastAsia="標楷體" w:hAnsi="Times New Roman" w:cs="Times New Roman"/>
        </w:rPr>
        <w:t xml:space="preserve">GitHub </w:t>
      </w:r>
      <w:proofErr w:type="spellStart"/>
      <w:r w:rsidRPr="00F23BAD">
        <w:rPr>
          <w:rFonts w:ascii="Times New Roman" w:eastAsia="標楷體" w:hAnsi="Times New Roman" w:cs="Times New Roman"/>
        </w:rPr>
        <w:t>連結：</w:t>
      </w:r>
      <w:r w:rsidRPr="00F23BAD">
        <w:rPr>
          <w:rFonts w:ascii="Times New Roman" w:eastAsia="標楷體" w:hAnsi="Times New Roman" w:cs="Times New Roman"/>
        </w:rPr>
        <w:t>https</w:t>
      </w:r>
      <w:proofErr w:type="spellEnd"/>
      <w:r w:rsidRPr="00F23BAD">
        <w:rPr>
          <w:rFonts w:ascii="Times New Roman" w:eastAsia="標楷體" w:hAnsi="Times New Roman" w:cs="Times New Roman"/>
        </w:rPr>
        <w:t>://github.com/your-account/your-project</w:t>
      </w:r>
    </w:p>
    <w:p w14:paraId="62F0499D" w14:textId="77777777" w:rsidR="00192687" w:rsidRPr="00F23BAD" w:rsidRDefault="00000000">
      <w:pPr>
        <w:pStyle w:val="21"/>
        <w:rPr>
          <w:rFonts w:ascii="Times New Roman" w:eastAsia="標楷體" w:hAnsi="Times New Roman" w:cs="Times New Roman"/>
        </w:rPr>
      </w:pPr>
      <w:r w:rsidRPr="00F23BAD">
        <w:rPr>
          <w:rFonts w:ascii="Times New Roman" w:eastAsia="標楷體" w:hAnsi="Times New Roman" w:cs="Times New Roman"/>
        </w:rPr>
        <w:t>Project 2</w:t>
      </w:r>
      <w:r w:rsidRPr="00F23BAD">
        <w:rPr>
          <w:rFonts w:ascii="Times New Roman" w:eastAsia="標楷體" w:hAnsi="Times New Roman" w:cs="Times New Roman"/>
        </w:rPr>
        <w:t>｜（自行填寫）</w:t>
      </w:r>
    </w:p>
    <w:p w14:paraId="3744E86C" w14:textId="77777777" w:rsidR="00192687" w:rsidRPr="00F23BAD" w:rsidRDefault="00000000">
      <w:pPr>
        <w:rPr>
          <w:rFonts w:ascii="Times New Roman" w:eastAsia="標楷體" w:hAnsi="Times New Roman" w:cs="Times New Roman"/>
        </w:rPr>
      </w:pPr>
      <w:r w:rsidRPr="00F23BAD">
        <w:rPr>
          <w:rFonts w:ascii="Times New Roman" w:eastAsia="標楷體" w:hAnsi="Times New Roman" w:cs="Times New Roman"/>
        </w:rPr>
        <w:t>作品內容：</w:t>
      </w:r>
      <w:r w:rsidRPr="00F23BAD">
        <w:rPr>
          <w:rFonts w:ascii="Times New Roman" w:eastAsia="標楷體" w:hAnsi="Times New Roman" w:cs="Times New Roman"/>
        </w:rPr>
        <w:t>__________________________________________________</w:t>
      </w:r>
    </w:p>
    <w:p w14:paraId="69954FA6" w14:textId="77777777" w:rsidR="00192687" w:rsidRPr="00F23BAD" w:rsidRDefault="00000000">
      <w:pPr>
        <w:rPr>
          <w:rFonts w:ascii="Times New Roman" w:eastAsia="標楷體" w:hAnsi="Times New Roman" w:cs="Times New Roman"/>
        </w:rPr>
      </w:pPr>
      <w:r w:rsidRPr="00F23BAD">
        <w:rPr>
          <w:rFonts w:ascii="Times New Roman" w:eastAsia="標楷體" w:hAnsi="Times New Roman" w:cs="Times New Roman"/>
        </w:rPr>
        <w:t xml:space="preserve">GitHub </w:t>
      </w:r>
      <w:r w:rsidRPr="00F23BAD">
        <w:rPr>
          <w:rFonts w:ascii="Times New Roman" w:eastAsia="標楷體" w:hAnsi="Times New Roman" w:cs="Times New Roman"/>
        </w:rPr>
        <w:t>連結：</w:t>
      </w:r>
      <w:r w:rsidRPr="00F23BAD">
        <w:rPr>
          <w:rFonts w:ascii="Times New Roman" w:eastAsia="標楷體" w:hAnsi="Times New Roman" w:cs="Times New Roman"/>
        </w:rPr>
        <w:t>________________________________________________</w:t>
      </w:r>
    </w:p>
    <w:p w14:paraId="201D7A09" w14:textId="77777777" w:rsidR="00192687" w:rsidRPr="00F23BAD" w:rsidRDefault="00000000">
      <w:pPr>
        <w:pStyle w:val="1"/>
        <w:rPr>
          <w:rFonts w:ascii="Times New Roman" w:eastAsia="標楷體" w:hAnsi="Times New Roman" w:cs="Times New Roman"/>
        </w:rPr>
      </w:pPr>
      <w:r w:rsidRPr="00F23BAD">
        <w:rPr>
          <w:rFonts w:ascii="Times New Roman" w:eastAsia="標楷體" w:hAnsi="Times New Roman" w:cs="Times New Roman"/>
        </w:rPr>
        <w:t xml:space="preserve">6. </w:t>
      </w:r>
      <w:r w:rsidRPr="00F23BAD">
        <w:rPr>
          <w:rFonts w:ascii="Times New Roman" w:eastAsia="標楷體" w:hAnsi="Times New Roman" w:cs="Times New Roman"/>
        </w:rPr>
        <w:t>我的學習目標</w:t>
      </w:r>
      <w:r w:rsidRPr="00F23BAD">
        <w:rPr>
          <w:rFonts w:ascii="Times New Roman" w:eastAsia="標楷體" w:hAnsi="Times New Roman" w:cs="Times New Roman"/>
        </w:rPr>
        <w:t xml:space="preserve"> Goals</w:t>
      </w:r>
    </w:p>
    <w:p w14:paraId="25DF5FDF" w14:textId="77777777" w:rsidR="00192687" w:rsidRPr="00F23BAD" w:rsidRDefault="00000000">
      <w:pPr>
        <w:pStyle w:val="a0"/>
        <w:rPr>
          <w:rFonts w:ascii="Times New Roman" w:eastAsia="標楷體" w:hAnsi="Times New Roman" w:cs="Times New Roman"/>
          <w:lang w:eastAsia="zh-TW"/>
        </w:rPr>
      </w:pPr>
      <w:r w:rsidRPr="00F23BAD">
        <w:rPr>
          <w:rFonts w:ascii="Times New Roman" w:eastAsia="標楷體" w:hAnsi="Times New Roman" w:cs="Times New Roman"/>
          <w:lang w:eastAsia="zh-TW"/>
        </w:rPr>
        <w:t>學會</w:t>
      </w:r>
      <w:r w:rsidRPr="00F23BAD">
        <w:rPr>
          <w:rFonts w:ascii="Times New Roman" w:eastAsia="標楷體" w:hAnsi="Times New Roman" w:cs="Times New Roman"/>
          <w:lang w:eastAsia="zh-TW"/>
        </w:rPr>
        <w:t xml:space="preserve"> Python </w:t>
      </w:r>
      <w:r w:rsidRPr="00F23BAD">
        <w:rPr>
          <w:rFonts w:ascii="Times New Roman" w:eastAsia="標楷體" w:hAnsi="Times New Roman" w:cs="Times New Roman"/>
          <w:lang w:eastAsia="zh-TW"/>
        </w:rPr>
        <w:t>基礎程式設計。</w:t>
      </w:r>
    </w:p>
    <w:p w14:paraId="056DB51F" w14:textId="77777777" w:rsidR="00192687" w:rsidRPr="00F23BAD" w:rsidRDefault="00000000">
      <w:pPr>
        <w:pStyle w:val="a0"/>
        <w:rPr>
          <w:rFonts w:ascii="Times New Roman" w:eastAsia="標楷體" w:hAnsi="Times New Roman" w:cs="Times New Roman"/>
        </w:rPr>
      </w:pPr>
      <w:proofErr w:type="spellStart"/>
      <w:r w:rsidRPr="00F23BAD">
        <w:rPr>
          <w:rFonts w:ascii="Times New Roman" w:eastAsia="標楷體" w:hAnsi="Times New Roman" w:cs="Times New Roman"/>
        </w:rPr>
        <w:t>學會使用</w:t>
      </w:r>
      <w:proofErr w:type="spellEnd"/>
      <w:r w:rsidRPr="00F23BAD">
        <w:rPr>
          <w:rFonts w:ascii="Times New Roman" w:eastAsia="標楷體" w:hAnsi="Times New Roman" w:cs="Times New Roman"/>
        </w:rPr>
        <w:t xml:space="preserve"> Git </w:t>
      </w:r>
      <w:r w:rsidRPr="00F23BAD">
        <w:rPr>
          <w:rFonts w:ascii="Times New Roman" w:eastAsia="標楷體" w:hAnsi="Times New Roman" w:cs="Times New Roman"/>
        </w:rPr>
        <w:t>與</w:t>
      </w:r>
      <w:r w:rsidRPr="00F23BAD">
        <w:rPr>
          <w:rFonts w:ascii="Times New Roman" w:eastAsia="標楷體" w:hAnsi="Times New Roman" w:cs="Times New Roman"/>
        </w:rPr>
        <w:t xml:space="preserve"> GitHub </w:t>
      </w:r>
      <w:r w:rsidRPr="00F23BAD">
        <w:rPr>
          <w:rFonts w:ascii="Times New Roman" w:eastAsia="標楷體" w:hAnsi="Times New Roman" w:cs="Times New Roman"/>
        </w:rPr>
        <w:t>管理自己的作品。</w:t>
      </w:r>
    </w:p>
    <w:p w14:paraId="5CCA2832" w14:textId="77777777" w:rsidR="00192687" w:rsidRPr="00F23BAD" w:rsidRDefault="00000000">
      <w:pPr>
        <w:pStyle w:val="a0"/>
        <w:rPr>
          <w:rFonts w:ascii="Times New Roman" w:eastAsia="標楷體" w:hAnsi="Times New Roman" w:cs="Times New Roman"/>
          <w:lang w:eastAsia="zh-TW"/>
        </w:rPr>
      </w:pPr>
      <w:r w:rsidRPr="00F23BAD">
        <w:rPr>
          <w:rFonts w:ascii="Times New Roman" w:eastAsia="標楷體" w:hAnsi="Times New Roman" w:cs="Times New Roman"/>
          <w:lang w:eastAsia="zh-TW"/>
        </w:rPr>
        <w:t>建立自己的第一個個人網站。</w:t>
      </w:r>
    </w:p>
    <w:p w14:paraId="5275005F" w14:textId="77777777" w:rsidR="00192687" w:rsidRPr="00F23BAD" w:rsidRDefault="00000000">
      <w:pPr>
        <w:pStyle w:val="a0"/>
        <w:rPr>
          <w:rFonts w:ascii="Times New Roman" w:eastAsia="標楷體" w:hAnsi="Times New Roman" w:cs="Times New Roman"/>
          <w:lang w:eastAsia="zh-TW"/>
        </w:rPr>
      </w:pPr>
      <w:r w:rsidRPr="00F23BAD">
        <w:rPr>
          <w:rFonts w:ascii="Times New Roman" w:eastAsia="標楷體" w:hAnsi="Times New Roman" w:cs="Times New Roman"/>
          <w:lang w:eastAsia="zh-TW"/>
        </w:rPr>
        <w:t>未來能將程式設計應用在自己的專業領域。</w:t>
      </w:r>
    </w:p>
    <w:p w14:paraId="6D9C202A" w14:textId="77777777" w:rsidR="00192687" w:rsidRPr="00F23BAD" w:rsidRDefault="00000000">
      <w:pPr>
        <w:pStyle w:val="1"/>
        <w:rPr>
          <w:rFonts w:ascii="Times New Roman" w:eastAsia="標楷體" w:hAnsi="Times New Roman" w:cs="Times New Roman"/>
          <w:lang w:eastAsia="zh-TW"/>
        </w:rPr>
      </w:pPr>
      <w:r w:rsidRPr="00F23BAD">
        <w:rPr>
          <w:rFonts w:ascii="Times New Roman" w:eastAsia="標楷體" w:hAnsi="Times New Roman" w:cs="Times New Roman"/>
          <w:lang w:eastAsia="zh-TW"/>
        </w:rPr>
        <w:t xml:space="preserve">7. </w:t>
      </w:r>
      <w:r w:rsidRPr="00F23BAD">
        <w:rPr>
          <w:rFonts w:ascii="Times New Roman" w:eastAsia="標楷體" w:hAnsi="Times New Roman" w:cs="Times New Roman"/>
          <w:lang w:eastAsia="zh-TW"/>
        </w:rPr>
        <w:t>聯絡我</w:t>
      </w:r>
      <w:r w:rsidRPr="00F23BAD">
        <w:rPr>
          <w:rFonts w:ascii="Times New Roman" w:eastAsia="標楷體" w:hAnsi="Times New Roman" w:cs="Times New Roman"/>
          <w:lang w:eastAsia="zh-TW"/>
        </w:rPr>
        <w:t xml:space="preserve"> Contact</w:t>
      </w:r>
    </w:p>
    <w:p w14:paraId="198ADB6E" w14:textId="77777777" w:rsidR="00192687" w:rsidRPr="00F23BAD" w:rsidRDefault="00000000">
      <w:pPr>
        <w:rPr>
          <w:rFonts w:ascii="Times New Roman" w:eastAsia="標楷體" w:hAnsi="Times New Roman" w:cs="Times New Roman"/>
          <w:lang w:eastAsia="zh-TW"/>
        </w:rPr>
      </w:pPr>
      <w:r w:rsidRPr="00F23BAD">
        <w:rPr>
          <w:rFonts w:ascii="Times New Roman" w:eastAsia="標楷體" w:hAnsi="Times New Roman" w:cs="Times New Roman"/>
          <w:lang w:eastAsia="zh-TW"/>
        </w:rPr>
        <w:t>Email</w:t>
      </w:r>
      <w:r w:rsidRPr="00F23BAD">
        <w:rPr>
          <w:rFonts w:ascii="Times New Roman" w:eastAsia="標楷體" w:hAnsi="Times New Roman" w:cs="Times New Roman"/>
          <w:lang w:eastAsia="zh-TW"/>
        </w:rPr>
        <w:t>：</w:t>
      </w:r>
      <w:r w:rsidRPr="00F23BAD">
        <w:rPr>
          <w:rFonts w:ascii="Times New Roman" w:eastAsia="標楷體" w:hAnsi="Times New Roman" w:cs="Times New Roman"/>
          <w:lang w:eastAsia="zh-TW"/>
        </w:rPr>
        <w:t>student@example.com</w:t>
      </w:r>
    </w:p>
    <w:p w14:paraId="7F10BB49" w14:textId="77777777" w:rsidR="00192687" w:rsidRPr="00F23BAD" w:rsidRDefault="00000000">
      <w:pPr>
        <w:rPr>
          <w:rFonts w:ascii="Times New Roman" w:eastAsia="標楷體" w:hAnsi="Times New Roman" w:cs="Times New Roman"/>
        </w:rPr>
      </w:pPr>
      <w:proofErr w:type="spellStart"/>
      <w:r w:rsidRPr="00F23BAD">
        <w:rPr>
          <w:rFonts w:ascii="Times New Roman" w:eastAsia="標楷體" w:hAnsi="Times New Roman" w:cs="Times New Roman"/>
        </w:rPr>
        <w:t>GitHub</w:t>
      </w:r>
      <w:r w:rsidRPr="00F23BAD">
        <w:rPr>
          <w:rFonts w:ascii="Times New Roman" w:eastAsia="標楷體" w:hAnsi="Times New Roman" w:cs="Times New Roman"/>
        </w:rPr>
        <w:t>：</w:t>
      </w:r>
      <w:r w:rsidRPr="00F23BAD">
        <w:rPr>
          <w:rFonts w:ascii="Times New Roman" w:eastAsia="標楷體" w:hAnsi="Times New Roman" w:cs="Times New Roman"/>
        </w:rPr>
        <w:t>https</w:t>
      </w:r>
      <w:proofErr w:type="spellEnd"/>
      <w:r w:rsidRPr="00F23BAD">
        <w:rPr>
          <w:rFonts w:ascii="Times New Roman" w:eastAsia="標楷體" w:hAnsi="Times New Roman" w:cs="Times New Roman"/>
        </w:rPr>
        <w:t>://github.com/your-account</w:t>
      </w:r>
    </w:p>
    <w:p w14:paraId="3FEDE5CB" w14:textId="77777777" w:rsidR="00192687" w:rsidRPr="00F23BAD" w:rsidRDefault="00000000">
      <w:pPr>
        <w:rPr>
          <w:rFonts w:ascii="Times New Roman" w:eastAsia="標楷體" w:hAnsi="Times New Roman" w:cs="Times New Roman"/>
          <w:lang w:eastAsia="zh-TW"/>
        </w:rPr>
      </w:pPr>
      <w:r w:rsidRPr="00F23BAD">
        <w:rPr>
          <w:rFonts w:ascii="Times New Roman" w:eastAsia="標楷體" w:hAnsi="Times New Roman" w:cs="Times New Roman"/>
          <w:lang w:eastAsia="zh-TW"/>
        </w:rPr>
        <w:t>其他公開連結（選填）：</w:t>
      </w:r>
      <w:r w:rsidRPr="00F23BAD">
        <w:rPr>
          <w:rFonts w:ascii="Times New Roman" w:eastAsia="標楷體" w:hAnsi="Times New Roman" w:cs="Times New Roman"/>
          <w:lang w:eastAsia="zh-TW"/>
        </w:rPr>
        <w:t xml:space="preserve">LinkedIn / </w:t>
      </w:r>
      <w:r w:rsidRPr="00F23BAD">
        <w:rPr>
          <w:rFonts w:ascii="Times New Roman" w:eastAsia="標楷體" w:hAnsi="Times New Roman" w:cs="Times New Roman"/>
          <w:lang w:eastAsia="zh-TW"/>
        </w:rPr>
        <w:t>個人作品集</w:t>
      </w:r>
      <w:r w:rsidRPr="00F23BAD">
        <w:rPr>
          <w:rFonts w:ascii="Times New Roman" w:eastAsia="標楷體" w:hAnsi="Times New Roman" w:cs="Times New Roman"/>
          <w:lang w:eastAsia="zh-TW"/>
        </w:rPr>
        <w:t xml:space="preserve"> / </w:t>
      </w:r>
      <w:r w:rsidRPr="00F23BAD">
        <w:rPr>
          <w:rFonts w:ascii="Times New Roman" w:eastAsia="標楷體" w:hAnsi="Times New Roman" w:cs="Times New Roman"/>
          <w:lang w:eastAsia="zh-TW"/>
        </w:rPr>
        <w:t>社群網站</w:t>
      </w:r>
    </w:p>
    <w:p w14:paraId="24956368" w14:textId="77777777" w:rsidR="00192687" w:rsidRPr="00F23BAD" w:rsidRDefault="00000000">
      <w:pPr>
        <w:pStyle w:val="1"/>
        <w:rPr>
          <w:rFonts w:ascii="Times New Roman" w:eastAsia="標楷體" w:hAnsi="Times New Roman" w:cs="Times New Roman"/>
        </w:rPr>
      </w:pPr>
      <w:r w:rsidRPr="00F23BAD">
        <w:rPr>
          <w:rFonts w:ascii="Times New Roman" w:eastAsia="標楷體" w:hAnsi="Times New Roman" w:cs="Times New Roman"/>
        </w:rPr>
        <w:t xml:space="preserve">8. </w:t>
      </w:r>
      <w:proofErr w:type="spellStart"/>
      <w:r w:rsidRPr="00F23BAD">
        <w:rPr>
          <w:rFonts w:ascii="Times New Roman" w:eastAsia="標楷體" w:hAnsi="Times New Roman" w:cs="Times New Roman"/>
        </w:rPr>
        <w:t>給未來的自己</w:t>
      </w:r>
      <w:proofErr w:type="spellEnd"/>
      <w:r w:rsidRPr="00F23BAD">
        <w:rPr>
          <w:rFonts w:ascii="Times New Roman" w:eastAsia="標楷體" w:hAnsi="Times New Roman" w:cs="Times New Roman"/>
        </w:rPr>
        <w:t xml:space="preserve"> A Note to My Future Self</w:t>
      </w:r>
    </w:p>
    <w:p w14:paraId="12134B46" w14:textId="77777777" w:rsidR="00192687" w:rsidRPr="00F23BAD" w:rsidRDefault="00000000">
      <w:pPr>
        <w:rPr>
          <w:rFonts w:ascii="Times New Roman" w:eastAsia="標楷體" w:hAnsi="Times New Roman" w:cs="Times New Roman"/>
        </w:rPr>
      </w:pPr>
      <w:r w:rsidRPr="00F23BAD">
        <w:rPr>
          <w:rFonts w:ascii="Times New Roman" w:eastAsia="標楷體" w:hAnsi="Times New Roman" w:cs="Times New Roman"/>
        </w:rPr>
        <w:t>希望一年後回來看這個網頁時，我已經學會更多程式設計技巧，也完成更多自己的作品。</w:t>
      </w:r>
    </w:p>
    <w:p w14:paraId="093B82A4" w14:textId="774C6343" w:rsidR="00192687" w:rsidRPr="00F23BAD" w:rsidRDefault="00864C4F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O</w:t>
      </w:r>
      <w:r>
        <w:rPr>
          <w:rFonts w:ascii="Times New Roman" w:eastAsia="標楷體" w:hAnsi="Times New Roman" w:cs="Times New Roman" w:hint="eastAsia"/>
          <w:lang w:eastAsia="zh-TW"/>
        </w:rPr>
        <w:t xml:space="preserve">f course, to the </w:t>
      </w:r>
      <w:r w:rsidRPr="00591FCE">
        <w:rPr>
          <w:rFonts w:ascii="Times New Roman" w:eastAsia="標楷體" w:hAnsi="Times New Roman" w:cs="Times New Roman" w:hint="eastAsia"/>
          <w:b/>
          <w:bCs/>
          <w:color w:val="EE0000"/>
          <w:lang w:eastAsia="zh-TW"/>
        </w:rPr>
        <w:t>Danger Zone</w:t>
      </w:r>
      <w:r w:rsidRPr="00F23BAD">
        <w:rPr>
          <w:rFonts w:ascii="Times New Roman" w:eastAsia="標楷體" w:hAnsi="Times New Roman" w:cs="Times New Roman"/>
        </w:rPr>
        <w:t>。</w:t>
      </w:r>
    </w:p>
    <w:sectPr w:rsidR="00192687" w:rsidRPr="00F23BA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758297">
    <w:abstractNumId w:val="8"/>
  </w:num>
  <w:num w:numId="2" w16cid:durableId="1288469862">
    <w:abstractNumId w:val="6"/>
  </w:num>
  <w:num w:numId="3" w16cid:durableId="869683141">
    <w:abstractNumId w:val="5"/>
  </w:num>
  <w:num w:numId="4" w16cid:durableId="141119128">
    <w:abstractNumId w:val="4"/>
  </w:num>
  <w:num w:numId="5" w16cid:durableId="1158224390">
    <w:abstractNumId w:val="7"/>
  </w:num>
  <w:num w:numId="6" w16cid:durableId="1223057301">
    <w:abstractNumId w:val="3"/>
  </w:num>
  <w:num w:numId="7" w16cid:durableId="1609653485">
    <w:abstractNumId w:val="2"/>
  </w:num>
  <w:num w:numId="8" w16cid:durableId="1381901075">
    <w:abstractNumId w:val="1"/>
  </w:num>
  <w:num w:numId="9" w16cid:durableId="72850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8C5"/>
    <w:rsid w:val="00024E9C"/>
    <w:rsid w:val="00034616"/>
    <w:rsid w:val="0006063C"/>
    <w:rsid w:val="001111C7"/>
    <w:rsid w:val="0015074B"/>
    <w:rsid w:val="00192687"/>
    <w:rsid w:val="0029639D"/>
    <w:rsid w:val="00303E4B"/>
    <w:rsid w:val="00326F90"/>
    <w:rsid w:val="004254F4"/>
    <w:rsid w:val="00591FCE"/>
    <w:rsid w:val="00675DA7"/>
    <w:rsid w:val="007E47A2"/>
    <w:rsid w:val="00864C4F"/>
    <w:rsid w:val="0089063F"/>
    <w:rsid w:val="0089552D"/>
    <w:rsid w:val="00AA1D8D"/>
    <w:rsid w:val="00B47730"/>
    <w:rsid w:val="00CB0664"/>
    <w:rsid w:val="00E66FC7"/>
    <w:rsid w:val="00F23B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56E77"/>
  <w14:defaultImageDpi w14:val="300"/>
  <w15:docId w15:val="{4CE787F9-A915-4AE8-9604-47F98E49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軟正黑體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675DA7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675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xuanyu0728/0153B00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陳萱玉</cp:lastModifiedBy>
  <cp:revision>12</cp:revision>
  <dcterms:created xsi:type="dcterms:W3CDTF">2013-12-23T23:15:00Z</dcterms:created>
  <dcterms:modified xsi:type="dcterms:W3CDTF">2026-10-12T02:40:00Z</dcterms:modified>
  <cp:category/>
</cp:coreProperties>
</file>